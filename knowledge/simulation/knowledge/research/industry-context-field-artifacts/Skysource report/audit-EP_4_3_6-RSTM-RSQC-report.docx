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DCT Audit Findings Report</w:t>
      </w:r>
    </w:p>
    <w:p>
      <w:pPr>
        <w:jc w:val="center"/>
      </w:pPr>
      <w:r>
        <w:rPr>
          <w:sz w:val="20"/>
        </w:rPr>
        <w:t>MLF Label: 4.4.6 Record Systems  |  EP DCT  |  Airworthiness</w:t>
      </w:r>
    </w:p>
    <w:p>
      <w:pPr>
        <w:jc w:val="center"/>
      </w:pPr>
      <w:r>
        <w:rPr>
          <w:b/>
          <w:sz w:val="20"/>
        </w:rPr>
        <w:t>Facility: Skysource Aviation, LLC  |  Target Document:   |  Audit Date: 2026-01-12</w:t>
      </w:r>
    </w:p>
    <w:p/>
    <w:p>
      <w:pPr>
        <w:pBdr>
          <w:top w:val="single" w:sz="4" w:space="4" w:color="333333"/>
          <w:left w:val="single" w:sz="4" w:space="4" w:color="333333"/>
          <w:bottom w:val="single" w:sz="4" w:space="4" w:color="333333"/>
          <w:right w:val="single" w:sz="4" w:space="4" w:color="333333"/>
        </w:pBdr>
      </w:pPr>
      <w:r>
        <w:rPr>
          <w:b/>
          <w:sz w:val="24"/>
        </w:rPr>
        <w:t>EXECUTIVE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9ECEF"/>
            <w:tcBorders>
              <w:top w:val="single" w:sz="4" w:color="999999"/>
              <w:left w:val="single" w:sz="4" w:color="999999"/>
              <w:bottom w:val="single" w:sz="4" w:color="999999"/>
              <w:right w:val="single" w:sz="4" w:color="999999"/>
            </w:tcBorders>
          </w:tcPr>
          <w:p>
            <w:pPr>
              <w:jc w:val="center"/>
            </w:pPr>
            <w:r>
              <w:rPr>
                <w:b/>
                <w:sz w:val="18"/>
              </w:rPr>
              <w:t>Total Questions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Satisfactory</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Not Applicable</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Findings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Recommendations</w:t>
            </w:r>
          </w:p>
        </w:tc>
      </w:tr>
      <w:tr>
        <w:tc>
          <w:tcPr>
            <w:tcW w:type="dxa" w:w="2016"/>
            <w:tcBorders>
              <w:top w:val="single" w:sz="4" w:color="999999"/>
              <w:left w:val="single" w:sz="4" w:color="999999"/>
              <w:bottom w:val="single" w:sz="4" w:color="999999"/>
              <w:right w:val="single" w:sz="4" w:color="999999"/>
            </w:tcBorders>
          </w:tcPr>
          <w:p>
            <w:pPr>
              <w:jc w:val="center"/>
            </w:pPr>
            <w:r>
              <w:rPr>
                <w:b/>
                <w:color w:val="333333"/>
                <w:sz w:val="28"/>
              </w:rPr>
              <w:t>40</w:t>
            </w:r>
          </w:p>
        </w:tc>
        <w:tc>
          <w:tcPr>
            <w:tcW w:type="dxa" w:w="2016"/>
            <w:tcBorders>
              <w:top w:val="single" w:sz="4" w:color="999999"/>
              <w:left w:val="single" w:sz="4" w:color="999999"/>
              <w:bottom w:val="single" w:sz="4" w:color="999999"/>
              <w:right w:val="single" w:sz="4" w:color="999999"/>
            </w:tcBorders>
          </w:tcPr>
          <w:p>
            <w:pPr>
              <w:jc w:val="center"/>
            </w:pPr>
            <w:r>
              <w:rPr>
                <w:b/>
                <w:color w:val="28A7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FFC107"/>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DC35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007BFF"/>
                <w:sz w:val="28"/>
              </w:rPr>
              <w:t>0</w:t>
            </w:r>
          </w:p>
        </w:tc>
      </w:tr>
    </w:tbl>
    <w:p/>
    <w:p>
      <w:r>
        <w:rPr>
          <w:b/>
          <w:sz w:val="22"/>
        </w:rPr>
        <w:t>SUMMARY INFORMATION</w:t>
      </w:r>
    </w:p>
    <w:p>
      <w:r>
        <w:rPr>
          <w:b/>
          <w:sz w:val="20"/>
        </w:rPr>
        <w:t xml:space="preserve">Purpose (Certificate Holder Responsibility): </w:t>
      </w:r>
      <w:r>
        <w:rPr>
          <w:sz w:val="20"/>
        </w:rPr>
        <w:t>To record/document maintenance and alterations on aircraft and/or parts thereof.</w:t>
      </w:r>
    </w:p>
    <w:p>
      <w:r>
        <w:rPr>
          <w:b/>
          <w:sz w:val="20"/>
        </w:rPr>
        <w:t xml:space="preserve">Objective (FAA Responsibility): </w:t>
      </w:r>
      <w:r>
        <w:rPr>
          <w:sz w:val="20"/>
        </w:rPr>
        <w:t>Determine; (1) If the CH followed the accepted or approved process; (2) If the CH recorded/documented the maintenance and alterations on aircraft and parts thereof; (3) If CH performed periodic verification of the records/documents per the requirements of the RSM and/or QCM.</w:t>
      </w:r>
    </w:p>
    <w:p>
      <w:r>
        <w:t>────────────────────────────────────────────────────────────────────────────────</w:t>
      </w:r>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  </w:t>
            </w:r>
            <w:r>
              <w:rPr>
                <w:sz w:val="20"/>
              </w:rPr>
              <w:t>Best describe how the procedures were followed to comply with the Repair Station manual.</w:t>
            </w:r>
          </w:p>
          <w:p>
            <w:r>
              <w:rPr>
                <w:i/>
                <w:color w:val="666666"/>
                <w:sz w:val="16"/>
              </w:rPr>
              <w:t>Safety Attribute: Procedures  |  Question Type: Process Observation  |  QID: 00015808</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  </w:t>
            </w:r>
            <w:r>
              <w:rPr>
                <w:sz w:val="20"/>
              </w:rPr>
              <w:t>Best describe how the quality control procedures were followed when performing maintenance, preventive maintenance, or alterations, including approval for return to service.</w:t>
            </w:r>
          </w:p>
          <w:p>
            <w:r>
              <w:rPr>
                <w:i/>
                <w:color w:val="666666"/>
                <w:sz w:val="16"/>
              </w:rPr>
              <w:t>Safety Attribute: Procedures  |  Question Type: Process Observation  |  QID: 00015809</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  </w:t>
            </w:r>
            <w:r>
              <w:rPr>
                <w:sz w:val="20"/>
              </w:rPr>
              <w:t>Best describe how the 14 CFR Part 43 procedures were followed to perform all maintenance, preventive maintenance, and alterations, including approval for return to service.</w:t>
            </w:r>
          </w:p>
          <w:p>
            <w:r>
              <w:rPr>
                <w:i/>
                <w:color w:val="666666"/>
                <w:sz w:val="16"/>
              </w:rPr>
              <w:t>Safety Attribute: Procedures  |  Question Type: Process Observation  |  QID: 00015810</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  </w:t>
            </w:r>
            <w:r>
              <w:rPr>
                <w:sz w:val="20"/>
              </w:rPr>
              <w:t>Best describe how the procedures were followed to ensure that all work was performed per approved methods and technical data acceptable to the FAA.</w:t>
            </w:r>
          </w:p>
          <w:p>
            <w:r>
              <w:rPr>
                <w:i/>
                <w:color w:val="666666"/>
                <w:sz w:val="16"/>
              </w:rPr>
              <w:t>Safety Attribute: Procedures  |  Question Type: Process Observation  |  QID: 00015811</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Q5  </w:t>
            </w:r>
            <w:r>
              <w:rPr>
                <w:sz w:val="20"/>
              </w:rPr>
              <w:t>Best describe how the Repair Station procedures were followed to ensure: #1 Shift turnover processes; #2 Personnel trained, qualified, authorized; #3 Work not interrupted due to personnel, facilities or parts.</w:t>
            </w:r>
          </w:p>
          <w:p>
            <w:r>
              <w:rPr>
                <w:i/>
                <w:color w:val="666666"/>
                <w:sz w:val="16"/>
              </w:rPr>
              <w:t>Safety Attribute: Procedures  |  Question Type: Process Observation  |  QID: 00025297</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Q6  </w:t>
            </w:r>
            <w:r>
              <w:rPr>
                <w:sz w:val="20"/>
              </w:rPr>
              <w:t>Did the Repair Station follow procedures to ensure that their certificate, ratings, and OpSpecs were not exceeded.</w:t>
            </w:r>
          </w:p>
          <w:p>
            <w:r>
              <w:rPr>
                <w:i/>
                <w:color w:val="666666"/>
                <w:sz w:val="16"/>
              </w:rPr>
              <w:t>Safety Attribute: Procedures  |  Question Type: Output Validation  |  QID: 00015807</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Q7  </w:t>
            </w:r>
            <w:r>
              <w:rPr>
                <w:sz w:val="20"/>
              </w:rPr>
              <w:t>Did the repair station have the equipment, tools, and materials necessary to perform the maintenance authorized by its certificate and operations specifications?</w:t>
            </w:r>
          </w:p>
          <w:p>
            <w:r>
              <w:rPr>
                <w:i/>
                <w:color w:val="666666"/>
                <w:sz w:val="16"/>
              </w:rPr>
              <w:t>Safety Attribute: Procedures  |  Question Type: Output Validation  |  QID: 00024966</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Q8  </w:t>
            </w:r>
            <w:r>
              <w:rPr>
                <w:sz w:val="20"/>
              </w:rPr>
              <w:t>Were required test equipment, inspection equipment, and tools used to make an airworthiness determination calibrated to acceptable standards?</w:t>
            </w:r>
          </w:p>
          <w:p>
            <w:r>
              <w:rPr>
                <w:i/>
                <w:color w:val="666666"/>
                <w:sz w:val="16"/>
              </w:rPr>
              <w:t>Safety Attribute: Procedures  |  Question Type: Output Validation  |  QID: 00024967</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Q9  </w:t>
            </w:r>
            <w:r>
              <w:rPr>
                <w:sz w:val="20"/>
              </w:rPr>
              <w:t>Did the Repair Station use the equipment, tools, and/or materials on an article that were either recommended by the Manufacturer or at least an equivalent acceptable to the FAA?</w:t>
            </w:r>
          </w:p>
          <w:p>
            <w:r>
              <w:rPr>
                <w:i/>
                <w:color w:val="666666"/>
                <w:sz w:val="16"/>
              </w:rPr>
              <w:t>Safety Attribute: Procedures  |  Question Type: Output Validation  |  QID: 00024968</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Q10  </w:t>
            </w:r>
            <w:r>
              <w:rPr>
                <w:sz w:val="20"/>
              </w:rPr>
              <w:t>Did the certificated repair station ensure that subcontracted persons, not certificated under part 145, followed a quality control system equivalent to their system?</w:t>
            </w:r>
          </w:p>
          <w:p>
            <w:r>
              <w:rPr>
                <w:i/>
                <w:color w:val="666666"/>
                <w:sz w:val="16"/>
              </w:rPr>
              <w:t>Safety Attribute: Procedures  |  Question Type: Output Validation  |  QID: 00024969</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Q11  </w:t>
            </w:r>
            <w:r>
              <w:rPr>
                <w:sz w:val="20"/>
              </w:rPr>
              <w:t>Verify records show: #1 NDI materials/standards identified; #2 Special identification/controls for materials; #3 Special handling/storage requirements; #4 Traceability of materials from distributors.</w:t>
            </w:r>
          </w:p>
          <w:p>
            <w:r>
              <w:rPr>
                <w:i/>
                <w:color w:val="666666"/>
                <w:sz w:val="16"/>
              </w:rPr>
              <w:t>Safety Attribute: Procedures  |  Question Type: Output Validation  |  QID: 00025249</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Q12  </w:t>
            </w:r>
            <w:r>
              <w:rPr>
                <w:sz w:val="20"/>
              </w:rPr>
              <w:t>Did repair station personnel, when required, identify, and test special tools and test equipment for an intended operation or process?</w:t>
            </w:r>
          </w:p>
          <w:p>
            <w:r>
              <w:rPr>
                <w:i/>
                <w:color w:val="666666"/>
                <w:sz w:val="16"/>
              </w:rPr>
              <w:t>Safety Attribute: Procedures  |  Question Type: Output Validation  |  QID: 00025258</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Q13  </w:t>
            </w:r>
            <w:r>
              <w:rPr>
                <w:sz w:val="20"/>
              </w:rPr>
              <w:t>Were facility's tooling personnel trained appropriately for their assignments?</w:t>
            </w:r>
          </w:p>
          <w:p>
            <w:r>
              <w:rPr>
                <w:i/>
                <w:color w:val="666666"/>
                <w:sz w:val="16"/>
              </w:rPr>
              <w:t>Safety Attribute: Procedures  |  Question Type: Output Validation  |  QID: 00025263</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Q14  </w:t>
            </w:r>
            <w:r>
              <w:rPr>
                <w:sz w:val="20"/>
              </w:rPr>
              <w:t>Did the repair station maintain current and make accessible: #1 ADs; #2 ICAs; #3 Maintenance Manuals; #4 Overhaul Manuals; #5 Standard Practice Manuals; #6 Service Bulletins; #7 Other applicable data?</w:t>
            </w:r>
          </w:p>
          <w:p>
            <w:r>
              <w:rPr>
                <w:i/>
                <w:color w:val="666666"/>
                <w:sz w:val="16"/>
              </w:rPr>
              <w:t>Safety Attribute: Procedures  |  Question Type: Output Validation  |  QID: 00025264</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Q15  </w:t>
            </w:r>
            <w:r>
              <w:rPr>
                <w:sz w:val="20"/>
              </w:rPr>
              <w:t>Verify the return to service records show that maintenance, preventive maintenance, or alterations were performed in accordance with the applicable approved technical data.</w:t>
            </w:r>
          </w:p>
          <w:p>
            <w:r>
              <w:rPr>
                <w:i/>
                <w:color w:val="666666"/>
                <w:sz w:val="16"/>
              </w:rPr>
              <w:t>Safety Attribute: Procedures  |  Question Type: Output Validation  |  QID: 00025280</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Q16  </w:t>
            </w:r>
            <w:r>
              <w:rPr>
                <w:sz w:val="20"/>
              </w:rPr>
              <w:t>Verify the return to service records show major repairs or major alterations were performed in accordance with applicable approved technical data.</w:t>
            </w:r>
          </w:p>
          <w:p>
            <w:r>
              <w:rPr>
                <w:i/>
                <w:color w:val="666666"/>
                <w:sz w:val="16"/>
              </w:rPr>
              <w:t>Safety Attribute: Procedures  |  Question Type: Output Validation  |  QID: 00025281</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Q17  </w:t>
            </w:r>
            <w:r>
              <w:rPr>
                <w:sz w:val="20"/>
              </w:rPr>
              <w:t>Verify return to service records show major repair or alterations performed on experimental aircraft were performed with methods and data acceptable to the FAA.</w:t>
            </w:r>
          </w:p>
          <w:p>
            <w:r>
              <w:rPr>
                <w:i/>
                <w:color w:val="666666"/>
                <w:sz w:val="16"/>
              </w:rPr>
              <w:t>Safety Attribute: Procedures  |  Question Type: Output Validation  |  QID: 00025282</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Q18  </w:t>
            </w:r>
            <w:r>
              <w:rPr>
                <w:sz w:val="20"/>
              </w:rPr>
              <w:t>Did the repair station perform the specific process or task for a 121/135 CAMP operator by using 121/135 operator's program and/or applicable sections of their maintenance manual?</w:t>
            </w:r>
          </w:p>
          <w:p>
            <w:r>
              <w:rPr>
                <w:i/>
                <w:color w:val="666666"/>
                <w:sz w:val="16"/>
              </w:rPr>
              <w:t>Safety Attribute: Procedures  |  Question Type: Output Validation  |  QID: 00025283</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Q19  </w:t>
            </w:r>
            <w:r>
              <w:rPr>
                <w:sz w:val="20"/>
              </w:rPr>
              <w:t>Was the repair station manual: #1 Current and maintained; #2 Accessible for use and followed; #3 Provided to the responsible Flight Standards office in acceptable format?</w:t>
            </w:r>
          </w:p>
          <w:p>
            <w:r>
              <w:rPr>
                <w:i/>
                <w:color w:val="666666"/>
                <w:sz w:val="16"/>
              </w:rPr>
              <w:t>Safety Attribute: Procedures  |  Question Type: Output Validation  |  QID: 00025284</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Q20  </w:t>
            </w:r>
            <w:r>
              <w:rPr>
                <w:sz w:val="20"/>
              </w:rPr>
              <w:t>Verify repair station documents show the use of approved or accepted data, materials and tools for the work accomplished.</w:t>
            </w:r>
          </w:p>
          <w:p>
            <w:r>
              <w:rPr>
                <w:i/>
                <w:color w:val="666666"/>
                <w:sz w:val="16"/>
              </w:rPr>
              <w:t>Safety Attribute: Procedures  |  Question Type: Output Validation  |  QID: 00025285</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Q21  </w:t>
            </w:r>
            <w:r>
              <w:rPr>
                <w:sz w:val="20"/>
              </w:rPr>
              <w:t>Verify technical data: #1 Was provided current with changes; #2 Had obsolete data removed; #3 Specification changes FAA approved; #4 Tags/forms controlled.</w:t>
            </w:r>
          </w:p>
          <w:p>
            <w:r>
              <w:rPr>
                <w:i/>
                <w:color w:val="666666"/>
                <w:sz w:val="16"/>
              </w:rPr>
              <w:t>Safety Attribute: Procedures  |  Question Type: Output Validation  |  QID: 00025286</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Q22  </w:t>
            </w:r>
            <w:r>
              <w:rPr>
                <w:sz w:val="20"/>
              </w:rPr>
              <w:t>Did the repair station personnel follow the quality control system when performing the specific process or task?</w:t>
            </w:r>
          </w:p>
          <w:p>
            <w:r>
              <w:rPr>
                <w:i/>
                <w:color w:val="666666"/>
                <w:sz w:val="16"/>
              </w:rPr>
              <w:t>Safety Attribute: Procedures  |  Question Type: Output Validation  |  QID: 00025301</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Q23  </w:t>
            </w:r>
            <w:r>
              <w:rPr>
                <w:sz w:val="20"/>
              </w:rPr>
              <w:t>Verify Repair Station's inspection system determined: #1 Records maintained; #2 Re-inspections conducted; #3 Conformity inspections before closure; #4 Required inspections validated; #5 Air carrier inspectors identified; #6 Inspection personnel within authority; #7 Internal audits conducted.</w:t>
            </w:r>
          </w:p>
          <w:p>
            <w:r>
              <w:rPr>
                <w:i/>
                <w:color w:val="666666"/>
                <w:sz w:val="16"/>
              </w:rPr>
              <w:t>Safety Attribute: Procedures  |  Question Type: Output Validation  |  QID: 00025302</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Q24  </w:t>
            </w:r>
            <w:r>
              <w:rPr>
                <w:sz w:val="20"/>
              </w:rPr>
              <w:t>Verify major repair or alteration records show: #1 FAA approved data used; #2 DER approved data documented on Form 8110-3; #3 DER authorized by ACO; #4 MRA ODA indicated appropriate function code.</w:t>
            </w:r>
          </w:p>
          <w:p>
            <w:r>
              <w:rPr>
                <w:i/>
                <w:color w:val="666666"/>
                <w:sz w:val="16"/>
              </w:rPr>
              <w:t>Safety Attribute: Procedures  |  Question Type: Output Validation  |  QID: 00025312</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Q25  </w:t>
            </w:r>
            <w:r>
              <w:rPr>
                <w:sz w:val="20"/>
              </w:rPr>
              <w:t>Was the article undergoing the specific process or task on the capabilities list and does it meet capability list requirements?</w:t>
            </w:r>
          </w:p>
          <w:p>
            <w:r>
              <w:rPr>
                <w:i/>
                <w:color w:val="666666"/>
                <w:sz w:val="16"/>
              </w:rPr>
              <w:t>Safety Attribute: Procedures  |  Question Type: Output Validation  |  QID: 00025316</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Q26  </w:t>
            </w:r>
            <w:r>
              <w:rPr>
                <w:sz w:val="20"/>
              </w:rPr>
              <w:t>Did the certificate holder follow policies, procedures, instructions and information for this element? (SMS Version)</w:t>
            </w:r>
          </w:p>
          <w:p>
            <w:r>
              <w:rPr>
                <w:i/>
                <w:color w:val="666666"/>
                <w:sz w:val="16"/>
              </w:rPr>
              <w:t>Safety Attribute: Procedures  |  Question Type: Output Validation  |  QID: 00051933</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Q27  </w:t>
            </w:r>
            <w:r>
              <w:rPr>
                <w:sz w:val="20"/>
              </w:rPr>
              <w:t>Did the certificate holder follow policies, procedures, instructions and information for this element? (Non-SMS Version)</w:t>
            </w:r>
          </w:p>
          <w:p>
            <w:r>
              <w:rPr>
                <w:i/>
                <w:color w:val="666666"/>
                <w:sz w:val="16"/>
              </w:rPr>
              <w:t>Safety Attribute: Procedures  |  Question Type: Output Validation  |  QID: 00051947</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Q28  </w:t>
            </w:r>
            <w:r>
              <w:rPr>
                <w:sz w:val="20"/>
              </w:rPr>
              <w:t>Did the repair station maintain or alter articles only: #1 For which it is rated; and #2 When required special technical data, equipment, or facilities were available?</w:t>
            </w:r>
          </w:p>
          <w:p>
            <w:r>
              <w:rPr>
                <w:i/>
                <w:color w:val="666666"/>
                <w:sz w:val="16"/>
              </w:rPr>
              <w:t>Safety Attribute: Procedures  |  Question Type: Output Validation  |  QID: 00052239</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Q29  </w:t>
            </w:r>
            <w:r>
              <w:rPr>
                <w:sz w:val="20"/>
              </w:rPr>
              <w:t>Best describe how the certificate holder applied Safety Assurance processes to perform safety performance monitoring and measurement, safety performance assessment, and continuous improvement for this element's processes. (SMS)</w:t>
            </w:r>
          </w:p>
          <w:p>
            <w:r>
              <w:rPr>
                <w:i/>
                <w:color w:val="666666"/>
                <w:sz w:val="16"/>
              </w:rPr>
              <w:t>Safety Attribute: Procedures  |  Question Type: Process Observation  |  QID: 00060555</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Q30  </w:t>
            </w:r>
            <w:r>
              <w:rPr>
                <w:sz w:val="20"/>
              </w:rPr>
              <w:t>Best describe how the certificate holder applied Safety Risk Management (SRM) processes to perform system analysis, to identify hazard(s), conduct safety risk assessment(s), and evaluate control(s) for this element's processes. (SMS)</w:t>
            </w:r>
          </w:p>
          <w:p>
            <w:r>
              <w:rPr>
                <w:i/>
                <w:color w:val="666666"/>
                <w:sz w:val="16"/>
              </w:rPr>
              <w:t>Safety Attribute: Procedures  |  Question Type: Process Observation  |  QID: 00060556</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Consistently followed the procedures</w:t>
            </w:r>
          </w:p>
          <w:p>
            <w:pPr>
              <w:spacing w:before="40" w:after="40"/>
              <w:ind w:left="360"/>
            </w:pPr>
            <w:r>
              <w:rPr>
                <w:color w:val="999999"/>
              </w:rPr>
              <w:t xml:space="preserve">○ </w:t>
            </w:r>
            <w:r>
              <w:rPr>
                <w:color w:val="666666"/>
                <w:sz w:val="18"/>
              </w:rPr>
              <w:t>Some steps were missed or not followed</w:t>
            </w:r>
          </w:p>
          <w:p>
            <w:pPr>
              <w:spacing w:before="40" w:after="40"/>
              <w:ind w:left="360"/>
            </w:pPr>
            <w:r>
              <w:rPr>
                <w:color w:val="999999"/>
              </w:rPr>
              <w:t xml:space="preserve">○ </w:t>
            </w:r>
            <w:r>
              <w:rPr>
                <w:color w:val="666666"/>
                <w:sz w:val="18"/>
              </w:rPr>
              <w:t>Procedures were not consistently followed or adequate</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Q31  </w:t>
            </w:r>
            <w:r>
              <w:rPr>
                <w:sz w:val="20"/>
              </w:rPr>
              <w:t>Did the controls effectively mitigate unacceptable risk(s) for this element? (Non-SMS)</w:t>
            </w:r>
          </w:p>
          <w:p>
            <w:r>
              <w:rPr>
                <w:i/>
                <w:color w:val="666666"/>
                <w:sz w:val="16"/>
              </w:rPr>
              <w:t>Safety Attribute: Procedures  |  Question Type: Output Validation  |  QID: 00051948</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Q32  </w:t>
            </w:r>
            <w:r>
              <w:rPr>
                <w:sz w:val="20"/>
              </w:rPr>
              <w:t>Were the certificate holder's interfaces effective for this element? (SMS Version)</w:t>
            </w:r>
          </w:p>
          <w:p>
            <w:r>
              <w:rPr>
                <w:i/>
                <w:color w:val="666666"/>
                <w:sz w:val="16"/>
              </w:rPr>
              <w:t>Safety Attribute: Procedures  |  Question Type: Output Validation  |  QID: 00051935</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Q33  </w:t>
            </w:r>
            <w:r>
              <w:rPr>
                <w:sz w:val="20"/>
              </w:rPr>
              <w:t>Were the certificate holder's interfaces effective for this element? (Non-SMS Version)</w:t>
            </w:r>
          </w:p>
          <w:p>
            <w:r>
              <w:rPr>
                <w:i/>
                <w:color w:val="666666"/>
                <w:sz w:val="16"/>
              </w:rPr>
              <w:t>Safety Attribute: Procedures  |  Question Type: Output Validation  |  QID: 00051949</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Q34  </w:t>
            </w:r>
            <w:r>
              <w:rPr>
                <w:sz w:val="20"/>
              </w:rPr>
              <w:t>Were financial and human resources provided to ensure the safety and quality performance of this element? (SMS Version)</w:t>
            </w:r>
          </w:p>
          <w:p>
            <w:r>
              <w:rPr>
                <w:i/>
                <w:color w:val="666666"/>
                <w:sz w:val="16"/>
              </w:rPr>
              <w:t>Safety Attribute: Procedures  |  Question Type: Output Validation  |  QID: 00051936</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Q35  </w:t>
            </w:r>
            <w:r>
              <w:rPr>
                <w:sz w:val="20"/>
              </w:rPr>
              <w:t>Were financial and human resources provided to ensure the safety and quality performance of this element? (Non-SMS Version)</w:t>
            </w:r>
          </w:p>
          <w:p>
            <w:r>
              <w:rPr>
                <w:i/>
                <w:color w:val="666666"/>
                <w:sz w:val="16"/>
              </w:rPr>
              <w:t>Safety Attribute: Procedures  |  Question Type: Output Validation  |  QID: 00051950</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Q36  </w:t>
            </w:r>
            <w:r>
              <w:rPr>
                <w:sz w:val="20"/>
              </w:rPr>
              <w:t>Did the individual with authority over the certificate holder's process effectively plan, direct and control resources, or change procedures and make key determinations including safety risk acceptance decisions for this element? (SMS Version)</w:t>
            </w:r>
          </w:p>
          <w:p>
            <w:r>
              <w:rPr>
                <w:i/>
                <w:color w:val="666666"/>
                <w:sz w:val="16"/>
              </w:rPr>
              <w:t>Safety Attribute: Procedures  |  Question Type: Output Validation  |  QID: 00051937</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Q37  </w:t>
            </w:r>
            <w:r>
              <w:rPr>
                <w:sz w:val="20"/>
              </w:rPr>
              <w:t>Did the individual with authority over the certificate holder's process effectively plan, direct and control resources, or change procedures and make key determinations including safety risk acceptance decisions for this element? (Non-SMS Version)</w:t>
            </w:r>
          </w:p>
          <w:p>
            <w:r>
              <w:rPr>
                <w:i/>
                <w:color w:val="666666"/>
                <w:sz w:val="16"/>
              </w:rPr>
              <w:t>Safety Attribute: Procedures  |  Question Type: Output Validation  |  QID: 00051951</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Q38  </w:t>
            </w:r>
            <w:r>
              <w:rPr>
                <w:sz w:val="20"/>
              </w:rPr>
              <w:t>Were the certificate holder's process measurement(s) used to evaluate the performance of this element and if necessary, implement corrective action? (Non-SMS)</w:t>
            </w:r>
          </w:p>
          <w:p>
            <w:r>
              <w:rPr>
                <w:i/>
                <w:color w:val="666666"/>
                <w:sz w:val="16"/>
              </w:rPr>
              <w:t>Safety Attribute: Procedures  |  Question Type: Output Validation  |  QID: 00051952</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Q39  </w:t>
            </w:r>
            <w:r>
              <w:rPr>
                <w:sz w:val="20"/>
              </w:rPr>
              <w:t>Did individuals understand their role and contribute to the safety performance of this element? (SMS Version)</w:t>
            </w:r>
          </w:p>
          <w:p>
            <w:r>
              <w:rPr>
                <w:i/>
                <w:color w:val="666666"/>
                <w:sz w:val="16"/>
              </w:rPr>
              <w:t>Safety Attribute: Procedures  |  Question Type: Output Validation  |  QID: 00051939</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Q40  </w:t>
            </w:r>
            <w:r>
              <w:rPr>
                <w:sz w:val="20"/>
              </w:rPr>
              <w:t>Did individuals understand their role and contribute to the safety performance of this element? (Non-SMS Version)</w:t>
            </w:r>
          </w:p>
          <w:p>
            <w:r>
              <w:rPr>
                <w:i/>
                <w:color w:val="666666"/>
                <w:sz w:val="16"/>
              </w:rPr>
              <w:t>Safety Attribute: Procedures  |  Question Type: Output Validation  |  QID: 00051953</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p/>
    <w:p>
      <w:pPr>
        <w:jc w:val="center"/>
      </w:pPr>
      <w:r>
        <w:rPr>
          <w:color w:val="666666"/>
          <w:sz w:val="16"/>
        </w:rPr>
        <w:t>Printed: 01/13/2026 10:24:46</w:t>
      </w:r>
    </w:p>
    <w:p>
      <w:pPr>
        <w:jc w:val="center"/>
      </w:pPr>
      <w:r>
        <w:rPr>
          <w:color w:val="666666"/>
          <w:sz w:val="16"/>
        </w:rPr>
        <w:t>UNCONTROLLED COPY WHEN DOWNLOADED - Check Data Repository to verify that this data is current prior to use</w:t>
      </w:r>
    </w:p>
    <w:p>
      <w:pPr>
        <w:jc w:val="center"/>
      </w:pPr>
      <w:r>
        <w:rPr>
          <w:color w:val="666666"/>
          <w:sz w:val="16"/>
        </w:rPr>
        <w:t>FOR OFFICIAL USE ONLY - Public availability to be determined under 5 USC 552.</w:t>
      </w:r>
    </w:p>
    <w:sectPr w:rsidR="00FC693F" w:rsidRPr="0006063C" w:rsidSect="00034616">
      <w:headerReference w:type="default" r:id="rId9"/>
      <w:footerReference w:type="default" r:id="rId1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00000"/>
        <w:sz w:val="18"/>
      </w:rPr>
      <w:t>AVLY Aviation - AI Repair Station Review System V0 - Please see AVLY.io for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18"/>
      </w:rPr>
      <w:t>AVLY Aviation - AI Repair Station Review System V0 - Please see AVLY.io for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