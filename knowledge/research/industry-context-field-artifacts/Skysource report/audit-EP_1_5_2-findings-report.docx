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DCT Audit Findings Report</w:t>
      </w:r>
    </w:p>
    <w:p>
      <w:pPr>
        <w:jc w:val="center"/>
      </w:pPr>
      <w:r>
        <w:rPr>
          <w:sz w:val="20"/>
        </w:rPr>
        <w:t>MLF Label: 4.4.6 Record Systems  |  EP DCT  |  Airworthiness</w:t>
      </w:r>
    </w:p>
    <w:p>
      <w:pPr>
        <w:jc w:val="center"/>
      </w:pPr>
      <w:r>
        <w:rPr>
          <w:b/>
          <w:sz w:val="20"/>
        </w:rPr>
        <w:t>Facility: Skysource Aviation, LLC  |  Target Document:   |  Audit Date: 2026-01-13</w:t>
      </w:r>
    </w:p>
    <w:p/>
    <w:p>
      <w:pPr>
        <w:pBdr>
          <w:top w:val="single" w:sz="4" w:space="4" w:color="333333"/>
          <w:left w:val="single" w:sz="4" w:space="4" w:color="333333"/>
          <w:bottom w:val="single" w:sz="4" w:space="4" w:color="333333"/>
          <w:right w:val="single" w:sz="4" w:space="4" w:color="333333"/>
        </w:pBdr>
      </w:pPr>
      <w:r>
        <w:rPr>
          <w:b/>
          <w:sz w:val="24"/>
        </w:rP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Total Questions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Satisfactory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Not Applicable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Findings</w:t>
            </w:r>
          </w:p>
        </w:tc>
        <w:tc>
          <w:tcPr>
            <w:tcW w:type="dxa" w:w="2016"/>
            <w:shd w:fill="E9ECE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Recommendations</w:t>
            </w:r>
          </w:p>
        </w:tc>
      </w:tr>
      <w:tr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8"/>
              </w:rPr>
              <w:t>23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28A745"/>
                <w:sz w:val="28"/>
              </w:rPr>
              <w:t>0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FFC107"/>
                <w:sz w:val="28"/>
              </w:rPr>
              <w:t>23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DC3545"/>
                <w:sz w:val="28"/>
              </w:rPr>
              <w:t>0</w:t>
            </w:r>
          </w:p>
        </w:tc>
        <w:tc>
          <w:tcPr>
            <w:tcW w:type="dxa" w:w="201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>
              <w:rPr>
                <w:b/>
                <w:color w:val="007BFF"/>
                <w:sz w:val="28"/>
              </w:rPr>
              <w:t>0</w:t>
            </w:r>
          </w:p>
        </w:tc>
      </w:tr>
    </w:tbl>
    <w:p/>
    <w:p>
      <w:r>
        <w:rPr>
          <w:b/>
          <w:sz w:val="22"/>
        </w:rPr>
        <w:t>SUMMARY INFORMATION</w:t>
      </w:r>
    </w:p>
    <w:p>
      <w:r>
        <w:rPr>
          <w:b/>
          <w:sz w:val="20"/>
        </w:rPr>
        <w:t xml:space="preserve">Purpose (Certificate Holder Responsibility): </w:t>
      </w:r>
      <w:r>
        <w:rPr>
          <w:sz w:val="20"/>
        </w:rPr>
        <w:t>To record/document maintenance and alterations on aircraft and/or parts thereof.</w:t>
      </w:r>
    </w:p>
    <w:p>
      <w:r>
        <w:rPr>
          <w:b/>
          <w:sz w:val="20"/>
        </w:rPr>
        <w:t xml:space="preserve">Objective (FAA Responsibility): </w:t>
      </w:r>
      <w:r>
        <w:rPr>
          <w:sz w:val="20"/>
        </w:rPr>
        <w:t>Determine; (1) If the CH followed the accepted or approved process; (2) If the CH recorded/documented the maintenance and alterations on aircraft and parts thereof; (3) If CH performed periodic verification of the records/documents per the requirements of the RSM and/or QCM.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element (1.5.2)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Q3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00060450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SRM requirements only apply to SMSVP participants.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Q4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00060460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SRM requirements only apply to SMSVP participants.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Q5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00060466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SRM requirements only apply to SMSVP participants.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Q6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00060467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SRM requirements only apply to SMSVP participants.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Q7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00060468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SRM requirements only apply to SMSVP participants.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Q8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00060469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SRM requirements only apply to SMSVP participants.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Q9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00060470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SRM requirements only apply to SMSVP participants.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Q10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00060471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SRM requirements only apply to SMSVP participants.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Q11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00060472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Part 5 SRM requirements only apply to SMSVP participants.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Q12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00060555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Q13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00060556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Q14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00051948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element (1.5.2)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Q15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00051935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Q16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00051949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element (1.5.2)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Q17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00051936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Q18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00051950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element (1.5.2)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Q19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00051937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Q20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00051951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element (1.5.2)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Q21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00051952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element (1.5.2)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Q22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00051939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Scoping condition not met: Facility is Non-SMSVP.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000000"/>
                <w:sz w:val="22"/>
              </w:rPr>
              <w:t xml:space="preserve">Q23  </w:t>
            </w:r>
            <w:r>
              <w:rPr>
                <w:sz w:val="20"/>
              </w:rPr>
            </w:r>
          </w:p>
          <w:p>
            <w:r>
              <w:rPr>
                <w:i/>
                <w:color w:val="666666"/>
                <w:sz w:val="16"/>
              </w:rPr>
              <w:t>Safety Attribute: Procedures  |  Question Type: Output Validation  |  QID: 00051953</w:t>
            </w:r>
          </w:p>
          <w:p>
            <w:r>
              <w:rPr>
                <w:b/>
                <w:sz w:val="20"/>
              </w:rPr>
              <w:t xml:space="preserve">ANSWER: </w:t>
            </w:r>
            <w:r>
              <w:rPr>
                <w:b/>
                <w:color w:val="FFC107"/>
                <w:sz w:val="18"/>
              </w:rPr>
              <w:t xml:space="preserve">  [NOT_APPLICABLE]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Yes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</w:t>
            </w:r>
          </w:p>
          <w:p>
            <w:pPr>
              <w:spacing w:before="40" w:after="40"/>
              <w:ind w:left="360"/>
            </w:pPr>
            <w:r>
              <w:rPr>
                <w:color w:val="999999"/>
              </w:rPr>
              <w:t xml:space="preserve">○ </w:t>
            </w:r>
            <w:r>
              <w:rPr>
                <w:color w:val="666666"/>
                <w:sz w:val="18"/>
              </w:rPr>
              <w:t>Not Observable</w:t>
            </w:r>
          </w:p>
          <w:p>
            <w:pPr>
              <w:spacing w:before="40" w:after="40"/>
              <w:ind w:left="360"/>
            </w:pPr>
            <w:r>
              <w:rPr>
                <w:b/>
                <w:color w:val="FFC107"/>
              </w:rPr>
              <w:t xml:space="preserve">● </w:t>
            </w:r>
            <w:r>
              <w:rPr>
                <w:b/>
                <w:sz w:val="18"/>
              </w:rPr>
              <w:t>Not Applicable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EVIDENCE:</w:t>
            </w:r>
          </w:p>
          <w:p>
            <w:pPr>
              <w:spacing w:before="80"/>
              <w:ind w:left="360"/>
            </w:pPr>
            <w:r>
              <w:rPr>
                <w:b/>
                <w:sz w:val="18"/>
              </w:rPr>
              <w:t xml:space="preserve">Observations: </w:t>
            </w:r>
          </w:p>
          <w:p>
            <w:pPr>
              <w:ind w:left="360"/>
            </w:pPr>
            <w:r>
              <w:rPr>
                <w:sz w:val="18"/>
              </w:rPr>
              <w:t>SMS element (1.5.2) not applicable to Non-SMSVP facilities.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REGULATORY BASIS:</w:t>
            </w:r>
          </w:p>
          <w:p>
            <w:pPr>
              <w:spacing w:before="160"/>
            </w:pPr>
            <w:r>
              <w:rPr>
                <w:b/>
                <w:sz w:val="20"/>
              </w:rPr>
              <w:t>COMMENTS:</w:t>
            </w:r>
          </w:p>
          <w:p>
            <w:pPr>
              <w:ind w:left="360"/>
            </w:pPr>
            <w:r>
              <w:rPr>
                <w:i/>
                <w:color w:val="AAAAAA"/>
                <w:sz w:val="18"/>
              </w:rPr>
              <w:t>[Enter comments here]</w:t>
            </w:r>
          </w:p>
        </w:tc>
      </w:tr>
    </w:tbl>
    <w:p/>
    <w:p/>
    <w:p>
      <w:pPr>
        <w:jc w:val="center"/>
      </w:pPr>
      <w:r>
        <w:rPr>
          <w:color w:val="666666"/>
          <w:sz w:val="16"/>
        </w:rPr>
        <w:t>Printed: 01/13/2026 10:24:46</w:t>
      </w:r>
    </w:p>
    <w:p>
      <w:pPr>
        <w:jc w:val="center"/>
      </w:pPr>
      <w:r>
        <w:rPr>
          <w:color w:val="666666"/>
          <w:sz w:val="16"/>
        </w:rPr>
        <w:t>UNCONTROLLED COPY WHEN DOWNLOADED - Check Data Repository to verify that this data is current prior to use</w:t>
      </w:r>
    </w:p>
    <w:p>
      <w:pPr>
        <w:jc w:val="center"/>
      </w:pPr>
      <w:r>
        <w:rPr>
          <w:color w:val="666666"/>
          <w:sz w:val="16"/>
        </w:rPr>
        <w:t>FOR OFFICIAL USE ONLY - Public availability to be determined under 5 USC 552.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000000"/>
        <w:sz w:val="18"/>
      </w:rPr>
      <w:t>AVLY Aviation - AI Repair Station Review System V0 - Please see AVLY.io for details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0000"/>
        <w:sz w:val="18"/>
      </w:rPr>
      <w:t>AVLY Aviation - AI Repair Station Review System V0 - Please see AVLY.io for details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